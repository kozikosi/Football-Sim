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Z.ai — Implement GPT-6’s Source-Code Audit Findings</w:t>
      </w:r>
    </w:p>
    <w:p>
      <w:r>
        <w:rPr>
          <w:b/>
        </w:rPr>
        <w:t xml:space="preserve">Purpose: </w:t>
      </w:r>
      <w:r>
        <w:t>Implement concrete corrections identified in the W21 HTML source audit. This is an engineering worklist—not a request for another general review.</w:t>
      </w:r>
    </w:p>
    <w:p>
      <w:pPr>
        <w:pStyle w:val="Heading1"/>
      </w:pPr>
      <w:r>
        <w:t>Context and operating rules</w:t>
      </w:r>
    </w:p>
    <w:p>
      <w:r>
        <w:t>GPT-6 independently inspected Football-Sim-Z-post-blue-w21.html and identified the defects and architectural weaknesses below. Use these findings as the worklist. Implement the corrections, preserve existing functionality, and demonstrate that the changes work. Do not assume every weakness caused the reported browser failures; confirm runtime causes separately.</w:t>
      </w:r>
    </w:p>
    <w:p>
      <w:r>
        <w:t>Line numbers refer to the original W21 HTML and may shift as the file changes.</w:t>
      </w:r>
    </w:p>
    <w:p>
      <w:pPr>
        <w:pStyle w:val="Heading1"/>
      </w:pPr>
      <w:r>
        <w:t>Priority 0 — Restore draft-state integrity</w:t>
      </w:r>
    </w:p>
    <w:p>
      <w:pPr>
        <w:pStyle w:val="Heading2"/>
      </w:pPr>
      <w:r>
        <w:t>Task 1 — Enforce draft-turn ownership</w:t>
      </w:r>
    </w:p>
    <w:p>
      <w:r>
        <w:rPr>
          <w:b/>
        </w:rPr>
        <w:t xml:space="preserve">Functions / location: </w:t>
      </w:r>
      <w:r>
        <w:t>makeUserPick2() (approximately line 5406)</w:t>
      </w:r>
    </w:p>
    <w:p>
      <w:r>
        <w:rPr>
          <w:b/>
        </w:rPr>
        <w:t xml:space="preserve">Finding: </w:t>
      </w:r>
      <w:r>
        <w:t>The function accepts a player selection without first confirming that the current pick belongs to the user.</w:t>
      </w:r>
    </w:p>
    <w:p>
      <w:r>
        <w:rPr>
          <w:b/>
        </w:rPr>
        <w:t>Required change:</w:t>
      </w:r>
    </w:p>
    <w:p>
      <w:pPr>
        <w:pStyle w:val="ListBullet"/>
        <w:spacing w:after="40"/>
      </w:pPr>
      <w:r>
        <w:t>Before accepting a selection, validate that draftSim exists.</w:t>
      </w:r>
    </w:p>
    <w:p>
      <w:pPr>
        <w:pStyle w:val="ListBullet"/>
        <w:spacing w:after="40"/>
      </w:pPr>
      <w:r>
        <w:t>Require draftSim.awaitingUser === true.</w:t>
      </w:r>
    </w:p>
    <w:p>
      <w:pPr>
        <w:pStyle w:val="ListBullet"/>
        <w:spacing w:after="40"/>
      </w:pPr>
      <w:r>
        <w:t>Require draftSim.pos &lt; draftSim.order.length.</w:t>
      </w:r>
    </w:p>
    <w:p>
      <w:pPr>
        <w:pStyle w:val="ListBullet"/>
        <w:spacing w:after="40"/>
      </w:pPr>
      <w:r>
        <w:t>Require draftSim.order[draftSim.pos] === draftSim.userIndex.</w:t>
      </w:r>
    </w:p>
    <w:p>
      <w:pPr>
        <w:pStyle w:val="ListBullet"/>
        <w:spacing w:after="40"/>
      </w:pPr>
      <w:r>
        <w:t>Reject the selection if any condition fails. Do not modify the player pool, roster, draft log, or pick index on rejection.</w:t>
      </w:r>
    </w:p>
    <w:p>
      <w:r>
        <w:rPr>
          <w:b/>
        </w:rPr>
        <w:t xml:space="preserve">Acceptance test: </w:t>
      </w:r>
      <w:r>
        <w:t>With the user assigned pick 1.32, attempt a selection while the CPU is on the clock. The selection must be rejected; roster, pool, and pick index must remain unchanged; CPU drafting must continue normally.</w:t>
      </w:r>
    </w:p>
    <w:p>
      <w:pPr>
        <w:pStyle w:val="Heading2"/>
      </w:pPr>
      <w:r>
        <w:t>Task 2 — Make executePick() transactional</w:t>
      </w:r>
    </w:p>
    <w:p>
      <w:r>
        <w:rPr>
          <w:b/>
        </w:rPr>
        <w:t xml:space="preserve">Functions / location: </w:t>
      </w:r>
      <w:r>
        <w:t>executePick() (approximately line 4975)</w:t>
      </w:r>
    </w:p>
    <w:p>
      <w:r>
        <w:rPr>
          <w:b/>
        </w:rPr>
        <w:t xml:space="preserve">Finding: </w:t>
      </w:r>
      <w:r>
        <w:t>The function can advance the draft when the requested player is not found in the pool, and it does not independently verify that the player is eligible for the requested slot.</w:t>
      </w:r>
    </w:p>
    <w:p>
      <w:r>
        <w:rPr>
          <w:b/>
        </w:rPr>
        <w:t>Required change:</w:t>
      </w:r>
    </w:p>
    <w:p>
      <w:pPr>
        <w:pStyle w:val="ListBullet"/>
        <w:spacing w:after="40"/>
      </w:pPr>
      <w:r>
        <w:t>Validate all preconditions before mutating state: active draft; correct team for the current pick; player exists in the available pool and has not already been drafted; requested slot exists and is empty; slot is legal under the positional-conversion rules; player identity is unambiguous.</w:t>
      </w:r>
    </w:p>
    <w:p>
      <w:pPr>
        <w:pStyle w:val="ListBullet"/>
        <w:spacing w:after="40"/>
      </w:pPr>
      <w:r>
        <w:t>Only after validation succeeds: remove the player from the pool, assign the player to the roster, record the draft round, append the draft log, and advance the draft index.</w:t>
      </w:r>
    </w:p>
    <w:p>
      <w:pPr>
        <w:pStyle w:val="ListBullet"/>
        <w:spacing w:after="40"/>
      </w:pPr>
      <w:r>
        <w:t>Return an explicit success result. On failure, return or throw a structured error without partially modifying state.</w:t>
      </w:r>
    </w:p>
    <w:p>
      <w:r>
        <w:rPr>
          <w:b/>
        </w:rPr>
        <w:t xml:space="preserve">Acceptance test: </w:t>
      </w:r>
      <w:r>
        <w:t>Attempt to draft an unavailable player, into an occupied slot, into an illegal slot, for the wrong team, and twice. Every failed attempt must leave draft state unchanged.</w:t>
      </w:r>
    </w:p>
    <w:p>
      <w:pPr>
        <w:pStyle w:val="Heading2"/>
      </w:pPr>
      <w:r>
        <w:t>Task 3 — Eliminate silent skipped picks</w:t>
      </w:r>
    </w:p>
    <w:p>
      <w:r>
        <w:rPr>
          <w:b/>
        </w:rPr>
        <w:t xml:space="preserve">Functions / location: </w:t>
      </w:r>
      <w:r>
        <w:t>processUntilUserTurn() (approximately line 5080); stepSlow() (approximately line 5099); simToEnd() (approximately line 5124)</w:t>
      </w:r>
    </w:p>
    <w:p>
      <w:r>
        <w:rPr>
          <w:b/>
        </w:rPr>
        <w:t xml:space="preserve">Finding: </w:t>
      </w:r>
      <w:r>
        <w:t>These functions can advance draftSim.pos without executing a successful pick. stepSlow() explicitly skips a pick after three exceptions.</w:t>
      </w:r>
    </w:p>
    <w:p>
      <w:r>
        <w:rPr>
          <w:b/>
        </w:rPr>
        <w:t>Required change:</w:t>
      </w:r>
    </w:p>
    <w:p>
      <w:pPr>
        <w:pStyle w:val="ListBullet"/>
        <w:spacing w:after="40"/>
      </w:pPr>
      <w:r>
        <w:t>Never advance the pick index to recover from an unexpected failure.</w:t>
      </w:r>
    </w:p>
    <w:p>
      <w:pPr>
        <w:pStyle w:val="ListBullet"/>
        <w:spacing w:after="40"/>
      </w:pPr>
      <w:r>
        <w:t>Stop the active draft-processing loop, preserve the current state, and report the failed team, round, pick index, and error.</w:t>
      </w:r>
    </w:p>
    <w:p>
      <w:pPr>
        <w:pStyle w:val="ListBullet"/>
        <w:spacing w:after="40"/>
      </w:pPr>
      <w:r>
        <w:t>Allow a controlled retry only after confirming that no partial state mutation occurred.</w:t>
      </w:r>
    </w:p>
    <w:p>
      <w:pPr>
        <w:pStyle w:val="ListBullet"/>
        <w:spacing w:after="40"/>
      </w:pPr>
      <w:r>
        <w:t>Distinguish legitimate end-of-draft conditions from unexpected failures.</w:t>
      </w:r>
    </w:p>
    <w:p>
      <w:r>
        <w:rPr>
          <w:b/>
        </w:rPr>
        <w:t xml:space="preserve">Acceptance test: </w:t>
      </w:r>
      <w:r>
        <w:t>Inject an exception into cpuPick(). The draft must not skip the affected team; the log and pick index must remain consistent; no player may disappear; the error must be visible; retrying must not duplicate a selection.</w:t>
      </w:r>
    </w:p>
    <w:p>
      <w:pPr>
        <w:pStyle w:val="Heading1"/>
      </w:pPr>
      <w:r>
        <w:t>Priority 1 — Correct draft forecasting</w:t>
      </w:r>
    </w:p>
    <w:p>
      <w:pPr>
        <w:pStyle w:val="Heading2"/>
      </w:pPr>
      <w:r>
        <w:t>Task 4 — Fix incorrect rounds in hypothetical CPU drafts</w:t>
      </w:r>
    </w:p>
    <w:p>
      <w:r>
        <w:rPr>
          <w:b/>
        </w:rPr>
        <w:t xml:space="preserve">Functions / location: </w:t>
      </w:r>
      <w:r>
        <w:t>simRecs() (approximately line 5186); cpuPick() (approximately line 4933)</w:t>
      </w:r>
    </w:p>
    <w:p>
      <w:r>
        <w:rPr>
          <w:b/>
        </w:rPr>
        <w:t xml:space="preserve">Finding: </w:t>
      </w:r>
      <w:r>
        <w:t>simRecs() creates a simulated draft state without pos. cpuPick() calculates the round from st.pos, so hypothetical selections are treated as first-round selections.</w:t>
      </w:r>
    </w:p>
    <w:p>
      <w:r>
        <w:rPr>
          <w:b/>
        </w:rPr>
        <w:t>Required change:</w:t>
      </w:r>
    </w:p>
    <w:p>
      <w:pPr>
        <w:pStyle w:val="ListBullet"/>
        <w:spacing w:after="40"/>
      </w:pPr>
      <w:r>
        <w:t>Give every hypothetical state an accurate draft position.</w:t>
      </w:r>
    </w:p>
    <w:p>
      <w:pPr>
        <w:pStyle w:val="ListBullet"/>
        <w:spacing w:after="40"/>
      </w:pPr>
      <w:r>
        <w:t>Before each simulated CPU pick, set the simulated position to the actual index being forecast.</w:t>
      </w:r>
    </w:p>
    <w:p>
      <w:pPr>
        <w:pStyle w:val="ListBullet"/>
        <w:spacing w:after="40"/>
      </w:pPr>
      <w:r>
        <w:t>Never change the real draft position.</w:t>
      </w:r>
    </w:p>
    <w:p>
      <w:r>
        <w:rPr>
          <w:b/>
        </w:rPr>
        <w:t xml:space="preserve">Acceptance test: </w:t>
      </w:r>
      <w:r>
        <w:t>Instrument hypothetical selections across several rounds and verify that a round-5 selection is evaluated under round-5 rules, not round-1 rules.</w:t>
      </w:r>
    </w:p>
    <w:p>
      <w:pPr>
        <w:pStyle w:val="Heading2"/>
      </w:pPr>
      <w:r>
        <w:t>Task 5 — Isolate hypothetical simulations from live CPU state</w:t>
      </w:r>
    </w:p>
    <w:p>
      <w:r>
        <w:rPr>
          <w:b/>
        </w:rPr>
        <w:t xml:space="preserve">Functions / location: </w:t>
      </w:r>
      <w:r>
        <w:t>cpuPick(); cpuBias(); cpuNoise(); cpuMiss(); simRecs()</w:t>
      </w:r>
    </w:p>
    <w:p>
      <w:r>
        <w:rPr>
          <w:b/>
        </w:rPr>
        <w:t xml:space="preserve">Finding: </w:t>
      </w:r>
      <w:r>
        <w:t>cpuPick() accepts a simulated state, but some called functions read or write global draftSim properties. Forecasting is therefore not fully isolated from the live draft.</w:t>
      </w:r>
    </w:p>
    <w:p>
      <w:r>
        <w:rPr>
          <w:b/>
        </w:rPr>
        <w:t>Required change:</w:t>
      </w:r>
    </w:p>
    <w:p>
      <w:pPr>
        <w:pStyle w:val="ListBullet"/>
        <w:spacing w:after="40"/>
      </w:pPr>
      <w:r>
        <w:t>Pass relevant draft context explicitly.</w:t>
      </w:r>
    </w:p>
    <w:p>
      <w:pPr>
        <w:pStyle w:val="ListBullet"/>
        <w:spacing w:after="40"/>
      </w:pPr>
      <w:r>
        <w:t>Separate actual draft state, hypothetical draft state, CPU franchise preferences, and random-number generation.</w:t>
      </w:r>
    </w:p>
    <w:p>
      <w:pPr>
        <w:pStyle w:val="ListBullet"/>
        <w:spacing w:after="40"/>
      </w:pPr>
      <w:r>
        <w:t>Ensure forecasting cannot unexpectedly mutate the live roster, pool, pick index, or CPU preference state.</w:t>
      </w:r>
    </w:p>
    <w:p>
      <w:pPr>
        <w:pStyle w:val="ListBullet"/>
        <w:spacing w:after="40"/>
      </w:pPr>
      <w:r>
        <w:t>Preserve intentional shared franchise preferences where appropriate, but make them explicit and immutable during forecasting.</w:t>
      </w:r>
    </w:p>
    <w:p>
      <w:r>
        <w:rPr>
          <w:b/>
        </w:rPr>
        <w:t xml:space="preserve">Acceptance test: </w:t>
      </w:r>
      <w:r>
        <w:t>Snapshot live draft state, run simRecs() repeatedly, and verify that live state remains unchanged. Continue drafting and confirm recommendations have not inadvertently altered CPU behavior.</w:t>
      </w:r>
    </w:p>
    <w:p>
      <w:pPr>
        <w:pStyle w:val="Heading2"/>
      </w:pPr>
      <w:r>
        <w:t>Task 6 — Correct recommendation-cache invalidation</w:t>
      </w:r>
    </w:p>
    <w:p>
      <w:r>
        <w:rPr>
          <w:b/>
        </w:rPr>
        <w:t xml:space="preserve">Functions / location: </w:t>
      </w:r>
      <w:r>
        <w:t>simRecs()</w:t>
      </w:r>
    </w:p>
    <w:p>
      <w:r>
        <w:rPr>
          <w:b/>
        </w:rPr>
        <w:t xml:space="preserve">Finding: </w:t>
      </w:r>
      <w:r>
        <w:t>The cache currently checks only the draft position.</w:t>
      </w:r>
    </w:p>
    <w:p>
      <w:r>
        <w:rPr>
          <w:b/>
        </w:rPr>
        <w:t>Required change:</w:t>
      </w:r>
    </w:p>
    <w:p>
      <w:pPr>
        <w:pStyle w:val="ListBullet"/>
        <w:spacing w:after="40"/>
      </w:pPr>
      <w:r>
        <w:t>Use an explicit draft-state version or another reliable invalidation mechanism.</w:t>
      </w:r>
    </w:p>
    <w:p>
      <w:pPr>
        <w:pStyle w:val="ListBullet"/>
        <w:spacing w:after="40"/>
      </w:pPr>
      <w:r>
        <w:t>Invalidate when a player is drafted, a selection is undone, a roster assignment changes, a draft restarts, or relevant simulation settings change.</w:t>
      </w:r>
    </w:p>
    <w:p>
      <w:pPr>
        <w:pStyle w:val="ListBullet"/>
        <w:spacing w:after="40"/>
      </w:pPr>
      <w:r>
        <w:t>Do not rely exclusively on the current pick index.</w:t>
      </w:r>
    </w:p>
    <w:p>
      <w:r>
        <w:rPr>
          <w:b/>
        </w:rPr>
        <w:t xml:space="preserve">Acceptance test: </w:t>
      </w:r>
      <w:r>
        <w:t>Change the roster while keeping the same pick index and verify recommendations update. Undo a selection and verify recommendations correspond to the restored state.</w:t>
      </w:r>
    </w:p>
    <w:p>
      <w:pPr>
        <w:pStyle w:val="Heading1"/>
      </w:pPr>
      <w:r>
        <w:t>Priority 1 — Fix player identity</w:t>
      </w:r>
    </w:p>
    <w:p>
      <w:pPr>
        <w:pStyle w:val="Heading2"/>
      </w:pPr>
      <w:r>
        <w:t>Task 7 — Replace player-name identity with stable IDs</w:t>
      </w:r>
    </w:p>
    <w:p>
      <w:r>
        <w:rPr>
          <w:b/>
        </w:rPr>
        <w:t xml:space="preserve">Functions / location: </w:t>
      </w:r>
      <w:r>
        <w:t>executePick(); makeUserPick2(); simRecs(); boardEntries(); renderDraftBoard2(); playerWar(); applyLineup(); movePlayerToSlot()</w:t>
      </w:r>
    </w:p>
    <w:p>
      <w:r>
        <w:rPr>
          <w:b/>
        </w:rPr>
        <w:t xml:space="preserve">Finding: </w:t>
      </w:r>
      <w:r>
        <w:t>Player names are used as identifiers in lookups, caches, Maps, and draft actions. Two players sharing a name can collide.</w:t>
      </w:r>
    </w:p>
    <w:p>
      <w:r>
        <w:rPr>
          <w:b/>
        </w:rPr>
        <w:t>Required change:</w:t>
      </w:r>
    </w:p>
    <w:p>
      <w:pPr>
        <w:pStyle w:val="ListBullet"/>
        <w:spacing w:after="40"/>
      </w:pPr>
      <w:r>
        <w:t>Introduce a unique internal player ID. Prefer a stable source ID if available; otherwise generate a deterministic ID from the canonical player dataset and detect collisions.</w:t>
      </w:r>
    </w:p>
    <w:p>
      <w:pPr>
        <w:pStyle w:val="ListBullet"/>
        <w:spacing w:after="40"/>
      </w:pPr>
      <w:r>
        <w:t>Use IDs for selection, removal, caches, roster history, and draft logs.</w:t>
      </w:r>
    </w:p>
    <w:p>
      <w:pPr>
        <w:pStyle w:val="ListBullet"/>
        <w:spacing w:after="40"/>
      </w:pPr>
      <w:r>
        <w:t>Keep visible player names and Madden ratings unchanged.</w:t>
      </w:r>
    </w:p>
    <w:p>
      <w:r>
        <w:rPr>
          <w:b/>
        </w:rPr>
        <w:t xml:space="preserve">Acceptance test: </w:t>
      </w:r>
      <w:r>
        <w:t>Create two test players with identical names but different IDs. Verify that both appear separately; either can be drafted; the correct player is removed and rostered; undo restores the correct player; and lineup optimization preserves the correct draft-round metadata.</w:t>
      </w:r>
    </w:p>
    <w:p>
      <w:pPr>
        <w:pStyle w:val="Heading1"/>
      </w:pPr>
      <w:r>
        <w:t>Priority 1 — Improve error handling</w:t>
      </w:r>
    </w:p>
    <w:p>
      <w:pPr>
        <w:pStyle w:val="Heading2"/>
      </w:pPr>
      <w:r>
        <w:t>Task 8 — Replace silent rendering failures</w:t>
      </w:r>
    </w:p>
    <w:p>
      <w:r>
        <w:rPr>
          <w:b/>
        </w:rPr>
        <w:t xml:space="preserve">Functions / location: </w:t>
      </w:r>
      <w:r>
        <w:t>renderDraftLive(); zpbFallbackBoard(); zpbDraftRecover(); zpbInitRankingsUI(); setActiveTab()</w:t>
      </w:r>
    </w:p>
    <w:p>
      <w:r>
        <w:rPr>
          <w:b/>
        </w:rPr>
        <w:t xml:space="preserve">Finding: </w:t>
      </w:r>
      <w:r>
        <w:t>These functions suppress exceptions, often with empty catch blocks.</w:t>
      </w:r>
    </w:p>
    <w:p>
      <w:r>
        <w:rPr>
          <w:b/>
        </w:rPr>
        <w:t>Required change:</w:t>
      </w:r>
    </w:p>
    <w:p>
      <w:pPr>
        <w:pStyle w:val="ListBullet"/>
        <w:spacing w:after="40"/>
      </w:pPr>
      <w:r>
        <w:t>Create a lightweight error-reporting mechanism recording the subsystem/function, error message, stack trace, current draft position, current team, and current view.</w:t>
      </w:r>
    </w:p>
    <w:p>
      <w:pPr>
        <w:pStyle w:val="ListBullet"/>
        <w:spacing w:after="40"/>
      </w:pPr>
      <w:r>
        <w:t>Do not expose technical stack traces to ordinary users; show concise failure states in the affected section and retain detailed diagnostics in the console.</w:t>
      </w:r>
    </w:p>
    <w:p>
      <w:pPr>
        <w:pStyle w:val="ListBullet"/>
        <w:spacing w:after="40"/>
      </w:pPr>
      <w:r>
        <w:t>A failed WINS calculation must not prevent the entire draft board from appearing. A failed depth-chart render must not corrupt draft state. A failed rankings render must not silently produce an empty page.</w:t>
      </w:r>
    </w:p>
    <w:p>
      <w:r>
        <w:rPr>
          <w:b/>
        </w:rPr>
        <w:t xml:space="preserve">Acceptance test: </w:t>
      </w:r>
      <w:r>
        <w:t>Deliberately throw an exception in each renderer. Verify that the error is reported, the affected section shows an understandable failure state, other independent sections remain usable, and rendering failure does not mutate draft state.</w:t>
      </w:r>
    </w:p>
    <w:p>
      <w:pPr>
        <w:pStyle w:val="Heading2"/>
      </w:pPr>
      <w:r>
        <w:t>Task 9 — Make draft startup deterministic</w:t>
      </w:r>
    </w:p>
    <w:p>
      <w:r>
        <w:rPr>
          <w:b/>
        </w:rPr>
        <w:t xml:space="preserve">Functions / location: </w:t>
      </w:r>
      <w:r>
        <w:t>startDraft2(); zpbStartDraftWatchdog(); zpbDraftRecover()</w:t>
      </w:r>
    </w:p>
    <w:p>
      <w:r>
        <w:rPr>
          <w:b/>
        </w:rPr>
        <w:t xml:space="preserve">Finding: </w:t>
      </w:r>
      <w:r>
        <w:t>CPU drafting begins through a callback associated with the welcome cinematic, while a watchdog attempts to recover if the callback does not execute.</w:t>
      </w:r>
    </w:p>
    <w:p>
      <w:r>
        <w:rPr>
          <w:b/>
        </w:rPr>
        <w:t>Required change:</w:t>
      </w:r>
    </w:p>
    <w:p>
      <w:pPr>
        <w:pStyle w:val="ListBullet"/>
        <w:spacing w:after="40"/>
      </w:pPr>
      <w:r>
        <w:t>Separate draft-engine initialization from presentation animations.</w:t>
      </w:r>
    </w:p>
    <w:p>
      <w:pPr>
        <w:pStyle w:val="ListBullet"/>
        <w:spacing w:after="40"/>
      </w:pPr>
      <w:r>
        <w:t>Use explicit states such as SETUP, INITIALIZING, CPU_DRAFTING, AWAITING_USER, COMPLETE, and ERROR.</w:t>
      </w:r>
    </w:p>
    <w:p>
      <w:pPr>
        <w:pStyle w:val="ListBullet"/>
        <w:spacing w:after="40"/>
      </w:pPr>
      <w:r>
        <w:t>Prevent duplicate CPU-processing loops.</w:t>
      </w:r>
    </w:p>
    <w:p>
      <w:pPr>
        <w:pStyle w:val="ListBullet"/>
        <w:spacing w:after="40"/>
      </w:pPr>
      <w:r>
        <w:t>Ensure restarting a draft cancels obsolete timers and callbacks.</w:t>
      </w:r>
    </w:p>
    <w:p>
      <w:r>
        <w:rPr>
          <w:b/>
        </w:rPr>
        <w:t xml:space="preserve">Acceptance test: </w:t>
      </w:r>
      <w:r>
        <w:t>Start drafts with normal animation, animation disabled, reduced-motion settings, a temporarily hidden browser tab, and repeated rapid starts. CPU drafting must begin exactly once and reach the correct user pick.</w:t>
      </w:r>
    </w:p>
    <w:p>
      <w:pPr>
        <w:pStyle w:val="Heading1"/>
      </w:pPr>
      <w:r>
        <w:t>Priority 2 — Correct CPU football logic</w:t>
      </w:r>
    </w:p>
    <w:p>
      <w:pPr>
        <w:pStyle w:val="Heading2"/>
      </w:pPr>
      <w:r>
        <w:t>Task 10 — Bound extreme CPU positional preferences</w:t>
      </w:r>
    </w:p>
    <w:p>
      <w:r>
        <w:rPr>
          <w:b/>
        </w:rPr>
        <w:t xml:space="preserve">Functions / location: </w:t>
      </w:r>
      <w:r>
        <w:t>cpuBias()</w:t>
      </w:r>
    </w:p>
    <w:p>
      <w:r>
        <w:rPr>
          <w:b/>
        </w:rPr>
        <w:t xml:space="preserve">Finding: </w:t>
      </w:r>
      <w:r>
        <w:t>Random positional multipliers can range from approximately 0.003 to above 10, allowing preferences to overwhelm player-value calculations.</w:t>
      </w:r>
    </w:p>
    <w:p>
      <w:r>
        <w:rPr>
          <w:b/>
        </w:rPr>
        <w:t>Required change:</w:t>
      </w:r>
    </w:p>
    <w:p>
      <w:pPr>
        <w:pStyle w:val="ListBullet"/>
        <w:spacing w:after="40"/>
      </w:pPr>
      <w:r>
        <w:t>Introduce a bounded, interpretable CPU preference system.</w:t>
      </w:r>
    </w:p>
    <w:p>
      <w:pPr>
        <w:pStyle w:val="ListBullet"/>
        <w:spacing w:after="40"/>
      </w:pPr>
      <w:r>
        <w:t>Retain meaningful differences between franchises without making essential positions practically worthless.</w:t>
      </w:r>
    </w:p>
    <w:p>
      <w:pPr>
        <w:pStyle w:val="ListBullet"/>
        <w:spacing w:after="40"/>
      </w:pPr>
      <w:r>
        <w:t>Do not choose new coefficients arbitrarily. Compare existing and proposed distributions across multiple completed drafts.</w:t>
      </w:r>
    </w:p>
    <w:p>
      <w:r>
        <w:rPr>
          <w:b/>
        </w:rPr>
        <w:t xml:space="preserve">Acceptance test: </w:t>
      </w:r>
      <w:r>
        <w:t>Report positional composition, unfilled roster slots, average roster strength, frequency of unusual reaches, and differences between CPU teams. Adopt the new model only if it produces more coherent drafting.</w:t>
      </w:r>
    </w:p>
    <w:p>
      <w:pPr>
        <w:pStyle w:val="Heading2"/>
      </w:pPr>
      <w:r>
        <w:t>Task 11 — Validate CPU emergency assignments</w:t>
      </w:r>
    </w:p>
    <w:p>
      <w:r>
        <w:rPr>
          <w:b/>
        </w:rPr>
        <w:t xml:space="preserve">Functions / location: </w:t>
      </w:r>
      <w:r>
        <w:t>cpuPick()</w:t>
      </w:r>
    </w:p>
    <w:p>
      <w:r>
        <w:rPr>
          <w:b/>
        </w:rPr>
        <w:t xml:space="preserve">Finding: </w:t>
      </w:r>
      <w:r>
        <w:t>The emergency fallback can assign the highest-rated available player to the first open slot without validating positional eligibility.</w:t>
      </w:r>
    </w:p>
    <w:p>
      <w:r>
        <w:rPr>
          <w:b/>
        </w:rPr>
        <w:t>Required change:</w:t>
      </w:r>
    </w:p>
    <w:p>
      <w:pPr>
        <w:pStyle w:val="ListBullet"/>
        <w:spacing w:after="40"/>
      </w:pPr>
      <w:r>
        <w:t>Create one shared assignment validator for user and CPU picks.</w:t>
      </w:r>
    </w:p>
    <w:p>
      <w:pPr>
        <w:pStyle w:val="ListBullet"/>
        <w:spacing w:after="40"/>
      </w:pPr>
      <w:r>
        <w:t>If emergency assignments are intentional, encode their conditions and penalties explicitly.</w:t>
      </w:r>
    </w:p>
    <w:p>
      <w:pPr>
        <w:pStyle w:val="ListBullet"/>
        <w:spacing w:after="40"/>
      </w:pPr>
      <w:r>
        <w:t>Never bypass positional rules silently.</w:t>
      </w:r>
    </w:p>
    <w:p>
      <w:r>
        <w:rPr>
          <w:b/>
        </w:rPr>
        <w:t xml:space="preserve">Acceptance test: </w:t>
      </w:r>
      <w:r>
        <w:t>Construct a CPU roster with one remaining slot and no naturally eligible players. Verify that the fallback either makes a valid emergency assignment with the intended penalty or reports that no valid selection exists.</w:t>
      </w:r>
    </w:p>
    <w:p>
      <w:pPr>
        <w:pStyle w:val="Heading1"/>
      </w:pPr>
      <w:r>
        <w:t>Priority 2 — Clarify roster optimization</w:t>
      </w:r>
    </w:p>
    <w:p>
      <w:pPr>
        <w:pStyle w:val="Heading2"/>
      </w:pPr>
      <w:r>
        <w:t>Task 12 — Separate draft assignments from optimized lineups</w:t>
      </w:r>
    </w:p>
    <w:p>
      <w:r>
        <w:rPr>
          <w:b/>
        </w:rPr>
        <w:t xml:space="preserve">Functions / location: </w:t>
      </w:r>
      <w:r>
        <w:t>optimalLineup(); applyLineup(); finishDraft2(); lineupAdvice()</w:t>
      </w:r>
    </w:p>
    <w:p>
      <w:r>
        <w:rPr>
          <w:b/>
        </w:rPr>
        <w:t xml:space="preserve">Finding: </w:t>
      </w:r>
      <w:r>
        <w:t>Players are assigned to slots during drafting, then rosters may be rearranged by the lineup optimizer.</w:t>
      </w:r>
    </w:p>
    <w:p>
      <w:r>
        <w:rPr>
          <w:b/>
        </w:rPr>
        <w:t>Required change:</w:t>
      </w:r>
    </w:p>
    <w:p>
      <w:pPr>
        <w:pStyle w:val="ListBullet"/>
        <w:spacing w:after="40"/>
      </w:pPr>
      <w:r>
        <w:t>Preserve both the original draft assignment and the current optimized position.</w:t>
      </w:r>
    </w:p>
    <w:p>
      <w:pPr>
        <w:pStyle w:val="ListBullet"/>
        <w:spacing w:after="40"/>
      </w:pPr>
      <w:r>
        <w:t>Keep draft history, roster presentation, positional penalties, and player identity consistent.</w:t>
      </w:r>
    </w:p>
    <w:p>
      <w:pPr>
        <w:pStyle w:val="ListBullet"/>
        <w:spacing w:after="40"/>
      </w:pPr>
      <w:r>
        <w:t>Do not change the optimization algorithm unless testing demonstrates a defect.</w:t>
      </w:r>
    </w:p>
    <w:p>
      <w:r>
        <w:rPr>
          <w:b/>
        </w:rPr>
        <w:t xml:space="preserve">Acceptance test: </w:t>
      </w:r>
      <w:r>
        <w:t>Draft multiple players with overlapping eligible positions and run lineup optimization. Verify that every player remains on the roster, no player is duplicated, every assignment is legal, draft-round metadata follows the correct player, and the optimized lineup does not score worse under the same objective.</w:t>
      </w:r>
    </w:p>
    <w:p>
      <w:pPr>
        <w:pStyle w:val="Heading1"/>
      </w:pPr>
      <w:r>
        <w:t>Priority 2 — Improve architecture without rewriting the project</w:t>
      </w:r>
    </w:p>
    <w:p>
      <w:pPr>
        <w:pStyle w:val="Heading2"/>
      </w:pPr>
      <w:r>
        <w:t>Task 13 — Separate calculation from rendering</w:t>
      </w:r>
    </w:p>
    <w:p>
      <w:r>
        <w:rPr>
          <w:b/>
        </w:rPr>
        <w:t xml:space="preserve">Functions / location: </w:t>
      </w:r>
      <w:r>
        <w:t>renderDraftBoard2()</w:t>
      </w:r>
    </w:p>
    <w:p>
      <w:r>
        <w:rPr>
          <w:b/>
        </w:rPr>
        <w:t xml:space="preserve">Finding: </w:t>
      </w:r>
      <w:r>
        <w:t>The function combines recommendation retrieval, filtering, sorting, grouping, HTML construction, and DOM updates.</w:t>
      </w:r>
    </w:p>
    <w:p>
      <w:r>
        <w:rPr>
          <w:b/>
        </w:rPr>
        <w:t>Required change:</w:t>
      </w:r>
    </w:p>
    <w:p>
      <w:pPr>
        <w:pStyle w:val="ListBullet"/>
        <w:spacing w:after="40"/>
      </w:pPr>
      <w:r>
        <w:t>Separate draft-board data retrieval, recommendation calculation, filtering, sorting, view-model construction, and table/card rendering.</w:t>
      </w:r>
    </w:p>
    <w:p>
      <w:pPr>
        <w:pStyle w:val="ListBullet"/>
        <w:spacing w:after="40"/>
      </w:pPr>
      <w:r>
        <w:t>Preserve existing UI behavior.</w:t>
      </w:r>
    </w:p>
    <w:p>
      <w:pPr>
        <w:pStyle w:val="ListBullet"/>
        <w:spacing w:after="40"/>
      </w:pPr>
      <w:r>
        <w:t>Rendering must not mutate the draft simulation.</w:t>
      </w:r>
    </w:p>
    <w:p>
      <w:pPr>
        <w:pStyle w:val="ListBullet"/>
        <w:spacing w:after="40"/>
      </w:pPr>
      <w:r>
        <w:t>Avoid unnecessary frameworks or dependencies.</w:t>
      </w:r>
    </w:p>
    <w:p>
      <w:r>
        <w:rPr>
          <w:b/>
        </w:rPr>
        <w:t xml:space="preserve">Acceptance test: </w:t>
      </w:r>
      <w:r>
        <w:t>Repeatedly render the same draft state and verify that draft position, rosters, available-player counts, and recommendations remain unchanged for unchanged inputs.</w:t>
      </w:r>
    </w:p>
    <w:p>
      <w:pPr>
        <w:pStyle w:val="Heading2"/>
      </w:pPr>
      <w:r>
        <w:t>Task 14 — Reduce unnecessary recommendation calculations</w:t>
      </w:r>
    </w:p>
    <w:p>
      <w:r>
        <w:rPr>
          <w:b/>
        </w:rPr>
        <w:t xml:space="preserve">Functions / location: </w:t>
      </w:r>
      <w:r>
        <w:t>simRecs(); boardEntries(); renderDraftBoard2()</w:t>
      </w:r>
    </w:p>
    <w:p>
      <w:r>
        <w:rPr>
          <w:b/>
        </w:rPr>
        <w:t xml:space="preserve">Finding: </w:t>
      </w:r>
      <w:r>
        <w:t>The recommendation system performs 12 hypothetical future-draft trials and evaluates remaining players and positional fits. These calculations are initiated through draft-board rendering.</w:t>
      </w:r>
    </w:p>
    <w:p>
      <w:r>
        <w:rPr>
          <w:b/>
        </w:rPr>
        <w:t>Required change:</w:t>
      </w:r>
    </w:p>
    <w:p>
      <w:pPr>
        <w:pStyle w:val="ListBullet"/>
        <w:spacing w:after="40"/>
      </w:pPr>
      <w:r>
        <w:t>Measure execution time and invocation frequency.</w:t>
      </w:r>
    </w:p>
    <w:p>
      <w:pPr>
        <w:pStyle w:val="ListBullet"/>
        <w:spacing w:after="40"/>
      </w:pPr>
      <w:r>
        <w:t>Prevent repeated calculations when underlying state has not changed.</w:t>
      </w:r>
    </w:p>
    <w:p>
      <w:pPr>
        <w:pStyle w:val="ListBullet"/>
        <w:spacing w:after="40"/>
      </w:pPr>
      <w:r>
        <w:t>Separate expensive forecasting from inexpensive interface updates.</w:t>
      </w:r>
    </w:p>
    <w:p>
      <w:pPr>
        <w:pStyle w:val="ListBullet"/>
        <w:spacing w:after="40"/>
      </w:pPr>
      <w:r>
        <w:t>Consider caching intermediate eligibility and valuation calculations where correct; do not reduce forecast quality just to improve performance.</w:t>
      </w:r>
    </w:p>
    <w:p>
      <w:r>
        <w:rPr>
          <w:b/>
        </w:rPr>
        <w:t xml:space="preserve">Acceptance test: </w:t>
      </w:r>
      <w:r>
        <w:t>Benchmark initial board render, render after a pick, sorting, filtering, switching table/card views, and undo. Report actual timings before and after.</w:t>
      </w:r>
    </w:p>
    <w:p>
      <w:pPr>
        <w:pStyle w:val="Heading1"/>
      </w:pPr>
      <w:r>
        <w:t>Priority 2 — Strengthen rankings and navigation</w:t>
      </w:r>
    </w:p>
    <w:p>
      <w:pPr>
        <w:pStyle w:val="Heading2"/>
      </w:pPr>
      <w:r>
        <w:t>Task 15 — Make supplementary views independently reliable</w:t>
      </w:r>
    </w:p>
    <w:p>
      <w:r>
        <w:rPr>
          <w:b/>
        </w:rPr>
        <w:t xml:space="preserve">Functions / location: </w:t>
      </w:r>
      <w:r>
        <w:t>setActiveTab(); render(); zpbInitRankingsUI(); zpbRenderRankings(); guideHTMLCached(); renderGuideHTML()</w:t>
      </w:r>
    </w:p>
    <w:p>
      <w:r>
        <w:rPr>
          <w:b/>
        </w:rPr>
        <w:t xml:space="preserve">Finding: </w:t>
      </w:r>
      <w:r>
        <w:t>Madden Rankings, Position Rankings, and Guide rely on initialization/rendering paths that suppress errors.</w:t>
      </w:r>
    </w:p>
    <w:p>
      <w:r>
        <w:rPr>
          <w:b/>
        </w:rPr>
        <w:t>Required change:</w:t>
      </w:r>
    </w:p>
    <w:p>
      <w:pPr>
        <w:pStyle w:val="ListBullet"/>
        <w:spacing w:after="40"/>
      </w:pPr>
      <w:r>
        <w:t>Give each section an explicit initialization result.</w:t>
      </w:r>
    </w:p>
    <w:p>
      <w:pPr>
        <w:pStyle w:val="ListBullet"/>
        <w:spacing w:after="40"/>
      </w:pPr>
      <w:r>
        <w:t>Verify required DOM elements and data dependencies.</w:t>
      </w:r>
    </w:p>
    <w:p>
      <w:pPr>
        <w:pStyle w:val="ListBullet"/>
        <w:spacing w:after="40"/>
      </w:pPr>
      <w:r>
        <w:t>Ensure each section can be opened independently of whether a draft has started.</w:t>
      </w:r>
    </w:p>
    <w:p>
      <w:pPr>
        <w:pStyle w:val="ListBullet"/>
        <w:spacing w:after="40"/>
      </w:pPr>
      <w:r>
        <w:t>Provide visible error states instead of blank content.</w:t>
      </w:r>
    </w:p>
    <w:p>
      <w:r>
        <w:rPr>
          <w:b/>
        </w:rPr>
        <w:t xml:space="preserve">Acceptance test: </w:t>
      </w:r>
      <w:r>
        <w:t>Open all three sections immediately after page load, after choosing a team, during a draft, after completing a draft, and after starting a new draft. Verify actual content, not merely visible navigation labels.</w:t>
      </w:r>
    </w:p>
    <w:p>
      <w:pPr>
        <w:pStyle w:val="Heading1"/>
      </w:pPr>
      <w:r>
        <w:t>Priority 3 — UI correctness</w:t>
      </w:r>
    </w:p>
    <w:p>
      <w:pPr>
        <w:pStyle w:val="Heading2"/>
      </w:pPr>
      <w:r>
        <w:t>Task 16 — Keep recommendations understandable</w:t>
      </w:r>
    </w:p>
    <w:p>
      <w:r>
        <w:rPr>
          <w:b/>
        </w:rPr>
        <w:t xml:space="preserve">Functions / location: </w:t>
      </w:r>
      <w:r>
        <w:t>WINS and Priority labels/tooltips and their underlying calculations</w:t>
      </w:r>
    </w:p>
    <w:p>
      <w:r>
        <w:rPr>
          <w:b/>
        </w:rPr>
        <w:t xml:space="preserve">Finding: </w:t>
      </w:r>
      <w:r>
        <w:t>The source uses distinct concepts for static player WINS, slot-specific WINS, Priority relative to projected future availability, and probability of a player becoming unavailable.</w:t>
      </w:r>
    </w:p>
    <w:p>
      <w:r>
        <w:rPr>
          <w:b/>
        </w:rPr>
        <w:t>Required change:</w:t>
      </w:r>
    </w:p>
    <w:p>
      <w:pPr>
        <w:pStyle w:val="ListBullet"/>
        <w:spacing w:after="40"/>
      </w:pPr>
      <w:r>
        <w:t>Verify that labels and tooltips distinguish these concepts accurately.</w:t>
      </w:r>
    </w:p>
    <w:p>
      <w:pPr>
        <w:pStyle w:val="ListBullet"/>
        <w:spacing w:after="40"/>
      </w:pPr>
      <w:r>
        <w:t>Do not present heuristic estimates as guaranteed season outcomes.</w:t>
      </w:r>
    </w:p>
    <w:p>
      <w:pPr>
        <w:pStyle w:val="ListBullet"/>
        <w:spacing w:after="40"/>
      </w:pPr>
      <w:r>
        <w:t>When a value is unavailable, display a meaningful unavailable state rather than a fabricated number.</w:t>
      </w:r>
    </w:p>
    <w:p>
      <w:pPr>
        <w:pStyle w:val="ListBullet"/>
        <w:spacing w:after="40"/>
      </w:pPr>
      <w:r>
        <w:t>Preserve the existing visual design unless a specific usability defect requires a change.</w:t>
      </w:r>
    </w:p>
    <w:p>
      <w:r>
        <w:rPr>
          <w:b/>
        </w:rPr>
        <w:t xml:space="preserve">Acceptance test: </w:t>
      </w:r>
      <w:r>
        <w:t>Verify that the displayed descriptions match the actual calculations and that unavailable calculations cannot be mistaken for valid numeric recommendations.</w:t>
      </w:r>
    </w:p>
    <w:p>
      <w:pPr>
        <w:pStyle w:val="Heading1"/>
      </w:pPr>
      <w:r>
        <w:t>Priority 3 — CSS and responsive layout</w:t>
      </w:r>
    </w:p>
    <w:p>
      <w:pPr>
        <w:pStyle w:val="Heading2"/>
      </w:pPr>
      <w:r>
        <w:t>Task 17 — Restrict overly broad responsive CSS</w:t>
      </w:r>
    </w:p>
    <w:p>
      <w:r>
        <w:rPr>
          <w:b/>
        </w:rPr>
        <w:t xml:space="preserve">Functions / location: </w:t>
      </w:r>
      <w:r>
        <w:t>Mobile rule targeting any element with an inline grid-template-columns declaration</w:t>
      </w:r>
    </w:p>
    <w:p>
      <w:r>
        <w:rPr>
          <w:b/>
        </w:rPr>
        <w:t xml:space="preserve">Finding: </w:t>
      </w:r>
      <w:r>
        <w:t>A broad attribute-based CSS rule can unintentionally affect unrelated components.</w:t>
      </w:r>
    </w:p>
    <w:p>
      <w:r>
        <w:rPr>
          <w:b/>
        </w:rPr>
        <w:t>Required change:</w:t>
      </w:r>
    </w:p>
    <w:p>
      <w:pPr>
        <w:pStyle w:val="ListBullet"/>
        <w:spacing w:after="40"/>
      </w:pPr>
      <w:r>
        <w:t>Replace broad attribute-based targeting with component-specific selectors.</w:t>
      </w:r>
    </w:p>
    <w:p>
      <w:pPr>
        <w:pStyle w:val="ListBullet"/>
        <w:spacing w:after="40"/>
      </w:pPr>
      <w:r>
        <w:t>Test the draft board, rankings, roster, results, and Guide at narrow viewport widths.</w:t>
      </w:r>
    </w:p>
    <w:p>
      <w:pPr>
        <w:pStyle w:val="ListBullet"/>
        <w:spacing w:after="40"/>
      </w:pPr>
      <w:r>
        <w:t>Do not introduce a broad visual redesign.</w:t>
      </w:r>
    </w:p>
    <w:p>
      <w:r>
        <w:rPr>
          <w:b/>
        </w:rPr>
        <w:t xml:space="preserve">Acceptance test: </w:t>
      </w:r>
      <w:r>
        <w:t>Verify that each component retains its intended responsive layout at narrow widths and that unrelated grids are not forced into a single column.</w:t>
      </w:r>
    </w:p>
    <w:p>
      <w:pPr>
        <w:pStyle w:val="Heading1"/>
      </w:pPr>
      <w:r>
        <w:t>Required automated regression tests</w:t>
      </w:r>
    </w:p>
    <w:p>
      <w:pPr>
        <w:pStyle w:val="ListBullet"/>
        <w:spacing w:after="40"/>
      </w:pPr>
      <w:r>
        <w:t>Draft position equals the number of successfully recorded picks, except for explicitly modeled non-selection events.</w:t>
      </w:r>
    </w:p>
    <w:p>
      <w:pPr>
        <w:pStyle w:val="ListBullet"/>
        <w:spacing w:after="40"/>
      </w:pPr>
      <w:r>
        <w:t>A player cannot be drafted twice.</w:t>
      </w:r>
    </w:p>
    <w:p>
      <w:pPr>
        <w:pStyle w:val="ListBullet"/>
        <w:spacing w:after="40"/>
      </w:pPr>
      <w:r>
        <w:t>A player cannot appear on multiple teams.</w:t>
      </w:r>
    </w:p>
    <w:p>
      <w:pPr>
        <w:pStyle w:val="ListBullet"/>
        <w:spacing w:after="40"/>
      </w:pPr>
      <w:r>
        <w:t>A successful selection removes exactly one player from the pool.</w:t>
      </w:r>
    </w:p>
    <w:p>
      <w:pPr>
        <w:pStyle w:val="ListBullet"/>
        <w:spacing w:after="40"/>
      </w:pPr>
      <w:r>
        <w:t>A successful selection adds exactly one player to the correct roster.</w:t>
      </w:r>
    </w:p>
    <w:p>
      <w:pPr>
        <w:pStyle w:val="ListBullet"/>
        <w:spacing w:after="40"/>
      </w:pPr>
      <w:r>
        <w:t>The current draft team matches the snake order.</w:t>
      </w:r>
    </w:p>
    <w:p>
      <w:pPr>
        <w:pStyle w:val="ListBullet"/>
        <w:spacing w:after="40"/>
      </w:pPr>
      <w:r>
        <w:t>User selections are rejected when it is not the user's turn.</w:t>
      </w:r>
    </w:p>
    <w:p>
      <w:pPr>
        <w:pStyle w:val="ListBullet"/>
        <w:spacing w:after="40"/>
      </w:pPr>
      <w:r>
        <w:t>Failed selections do not mutate state.</w:t>
      </w:r>
    </w:p>
    <w:p>
      <w:pPr>
        <w:pStyle w:val="ListBullet"/>
        <w:spacing w:after="40"/>
      </w:pPr>
      <w:r>
        <w:t>CPU selections respect positional rules.</w:t>
      </w:r>
    </w:p>
    <w:p>
      <w:pPr>
        <w:pStyle w:val="ListBullet"/>
        <w:spacing w:after="40"/>
      </w:pPr>
      <w:r>
        <w:t>Undo restores the intended prior state.</w:t>
      </w:r>
    </w:p>
    <w:p>
      <w:pPr>
        <w:pStyle w:val="ListBullet"/>
        <w:spacing w:after="40"/>
      </w:pPr>
      <w:r>
        <w:t>Forecasting does not mutate live draft state.</w:t>
      </w:r>
    </w:p>
    <w:p>
      <w:pPr>
        <w:pStyle w:val="ListBullet"/>
        <w:spacing w:after="40"/>
      </w:pPr>
      <w:r>
        <w:t>Recommendations invalidate when relevant state changes.</w:t>
      </w:r>
    </w:p>
    <w:p>
      <w:pPr>
        <w:pStyle w:val="ListBullet"/>
        <w:spacing w:after="40"/>
      </w:pPr>
      <w:r>
        <w:t>Draft-round metadata remains attached to the correct player.</w:t>
      </w:r>
    </w:p>
    <w:p>
      <w:pPr>
        <w:pStyle w:val="ListBullet"/>
        <w:spacing w:after="40"/>
      </w:pPr>
      <w:r>
        <w:t>Rankings and Guide render actual content.</w:t>
      </w:r>
    </w:p>
    <w:p>
      <w:pPr>
        <w:pStyle w:val="ListBullet"/>
        <w:spacing w:after="40"/>
      </w:pPr>
      <w:r>
        <w:t>Every completed draft passes roster and player-uniqueness checks.</w:t>
      </w:r>
    </w:p>
    <w:p>
      <w:r>
        <w:t>Use multiple NFL teams and draft positions. At minimum, test first, middle, and last positions in the first round. Repeat complete drafts to expose intermittent failures. Use deterministic randomness for reproducible tests where practical.</w:t>
      </w:r>
    </w:p>
    <w:p>
      <w:pPr>
        <w:pStyle w:val="Heading1"/>
      </w:pPr>
      <w:r>
        <w:t>Delivery requirements</w:t>
      </w:r>
    </w:p>
    <w:p>
      <w:pPr>
        <w:pStyle w:val="ListNumber"/>
      </w:pPr>
      <w:r>
        <w:rPr>
          <w:b/>
        </w:rPr>
        <w:t xml:space="preserve">1. Corrected HTML: </w:t>
      </w:r>
      <w:r>
        <w:t>One self-contained, deployment-ready file.</w:t>
      </w:r>
    </w:p>
    <w:p>
      <w:pPr>
        <w:pStyle w:val="ListNumber"/>
      </w:pPr>
      <w:r>
        <w:rPr>
          <w:b/>
        </w:rPr>
        <w:t xml:space="preserve">2. Change log: </w:t>
      </w:r>
      <w:r>
        <w:t>Identify the exact functions changed and the reasons.</w:t>
      </w:r>
    </w:p>
    <w:p>
      <w:pPr>
        <w:pStyle w:val="ListNumber"/>
      </w:pPr>
      <w:r>
        <w:rPr>
          <w:b/>
        </w:rPr>
        <w:t xml:space="preserve">3. Test report: </w:t>
      </w:r>
      <w:r>
        <w:t>Provide actual pass/fail results, including the number of complete drafts executed.</w:t>
      </w:r>
    </w:p>
    <w:p>
      <w:pPr>
        <w:pStyle w:val="ListNumber"/>
      </w:pPr>
      <w:r>
        <w:rPr>
          <w:b/>
        </w:rPr>
        <w:t xml:space="preserve">4. Performance report: </w:t>
      </w:r>
      <w:r>
        <w:t>Include measured before/after timings for recommendation and rendering paths that were optimized.</w:t>
      </w:r>
    </w:p>
    <w:p>
      <w:pPr>
        <w:pStyle w:val="ListNumber"/>
      </w:pPr>
      <w:r>
        <w:rPr>
          <w:b/>
        </w:rPr>
        <w:t xml:space="preserve">5. Unresolved issues: </w:t>
      </w:r>
      <w:r>
        <w:t>Explicitly identify any unverified or incomplete items.</w:t>
      </w:r>
    </w:p>
    <w:p>
      <w:pPr>
        <w:pStyle w:val="Heading1"/>
      </w:pPr>
      <w:r>
        <w:t>Implementation order</w:t>
      </w:r>
    </w:p>
    <w:p>
      <w:pPr>
        <w:pStyle w:val="ListBullet"/>
      </w:pPr>
      <w:r>
        <w:rPr>
          <w:b/>
        </w:rPr>
        <w:t xml:space="preserve">Stage A — Critical integrity: </w:t>
      </w:r>
      <w:r>
        <w:t>Tasks 1–3.</w:t>
      </w:r>
    </w:p>
    <w:p>
      <w:pPr>
        <w:pStyle w:val="ListBullet"/>
      </w:pPr>
      <w:r>
        <w:rPr>
          <w:b/>
        </w:rPr>
        <w:t xml:space="preserve">Stage B — Forecast correctness: </w:t>
      </w:r>
      <w:r>
        <w:t>Tasks 4–6.</w:t>
      </w:r>
    </w:p>
    <w:p>
      <w:pPr>
        <w:pStyle w:val="ListBullet"/>
      </w:pPr>
      <w:r>
        <w:rPr>
          <w:b/>
        </w:rPr>
        <w:t xml:space="preserve">Stage C — Diagnostics and startup: </w:t>
      </w:r>
      <w:r>
        <w:t>Tasks 7–9 and 15.</w:t>
      </w:r>
    </w:p>
    <w:p>
      <w:pPr>
        <w:pStyle w:val="ListBullet"/>
      </w:pPr>
      <w:r>
        <w:rPr>
          <w:b/>
        </w:rPr>
        <w:t xml:space="preserve">Stage D — Football and roster logic: </w:t>
      </w:r>
      <w:r>
        <w:t>Tasks 10–12.</w:t>
      </w:r>
    </w:p>
    <w:p>
      <w:pPr>
        <w:pStyle w:val="ListBullet"/>
      </w:pPr>
      <w:r>
        <w:rPr>
          <w:b/>
        </w:rPr>
        <w:t xml:space="preserve">Stage E — Architecture and performance: </w:t>
      </w:r>
      <w:r>
        <w:t>Tasks 13–14.</w:t>
      </w:r>
    </w:p>
    <w:p>
      <w:pPr>
        <w:pStyle w:val="ListBullet"/>
      </w:pPr>
      <w:r>
        <w:rPr>
          <w:b/>
        </w:rPr>
        <w:t xml:space="preserve">Stage F — UI correctness: </w:t>
      </w:r>
      <w:r>
        <w:t>Tasks 16–17.</w:t>
      </w:r>
    </w:p>
    <w:p>
      <w:r>
        <w:t>Run regression tests after each stage. Do not make unrelated cosmetic changes.</w:t>
      </w:r>
    </w:p>
    <w:p>
      <w:pPr>
        <w:pStyle w:val="Heading1"/>
      </w:pPr>
      <w:r>
        <w:t>Final constraints</w:t>
      </w:r>
    </w:p>
    <w:p>
      <w:r>
        <w:t>Do not modify established Madden ratings or positional-flex penalties without explicit justification and approval. Preserve the complete simulator and its single-file architecture. The goal is to correct identified weaknesses without introducing another cycle of regressions.</w:t>
      </w:r>
    </w:p>
    <w:p>
      <w:pPr>
        <w:jc w:val="center"/>
      </w:pPr>
      <w:r>
        <w:rPr>
          <w:b/>
          <w:color w:val="19304E"/>
        </w:rPr>
        <w:t>Fix the identified defects. Test the actual behavior. Report only results that were executed.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Z.ai implementation prompt • Based on independent source-code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FOOTBALL SIMULATOR  |  ENGINEERING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30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30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